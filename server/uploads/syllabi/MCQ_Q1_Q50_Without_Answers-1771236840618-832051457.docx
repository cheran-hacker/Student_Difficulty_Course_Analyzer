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 Questions (Without Answers)</w:t>
        <w:br/>
        <w:t>Q1–Q50</w:t>
      </w:r>
    </w:p>
    <w:p>
      <w:r>
        <w:t>Q1. Which HTML tag is used for self-contained content?</w:t>
        <w:br/>
        <w:t>A. &lt;div&gt;</w:t>
        <w:br/>
        <w:t>B. &lt;section&gt;</w:t>
        <w:br/>
        <w:t>C. &lt;article&gt;</w:t>
        <w:br/>
        <w:t>D. &lt;aside&gt;</w:t>
      </w:r>
    </w:p>
    <w:p>
      <w:r>
        <w:t>Q2. Which attribute improves accessibility for images?</w:t>
        <w:br/>
        <w:t>A. src</w:t>
        <w:br/>
        <w:t>B. title</w:t>
        <w:br/>
        <w:t>C. alt</w:t>
        <w:br/>
        <w:t>D. aria</w:t>
      </w:r>
    </w:p>
    <w:p>
      <w:r>
        <w:t>Q3. Which CSS property controls stacking order?</w:t>
        <w:br/>
        <w:t>A. position</w:t>
        <w:br/>
        <w:t>B. float</w:t>
        <w:br/>
        <w:t>C. z-index</w:t>
        <w:br/>
        <w:t>D. display</w:t>
      </w:r>
    </w:p>
    <w:p>
      <w:r>
        <w:t>Q4. Which CSS unit is relative to viewport height?</w:t>
        <w:br/>
        <w:t>A. em</w:t>
        <w:br/>
        <w:t>B. %</w:t>
        <w:br/>
        <w:t>C. vh</w:t>
        <w:br/>
        <w:t>D. rem</w:t>
      </w:r>
    </w:p>
    <w:p>
      <w:r>
        <w:t>Q5. Bootstrap grid system is divided into how many columns?</w:t>
        <w:br/>
        <w:t>A. 10</w:t>
        <w:br/>
        <w:t>B. 12</w:t>
        <w:br/>
        <w:t>C. 14</w:t>
        <w:br/>
        <w:t>D. 16</w:t>
      </w:r>
    </w:p>
    <w:p>
      <w:r>
        <w:br w:type="page"/>
      </w:r>
    </w:p>
    <w:p>
      <w:r>
        <w:t>Q6. Which Bootstrap class hides an element but keeps its space?</w:t>
        <w:br/>
        <w:t>A. d-none</w:t>
        <w:br/>
        <w:t>B. invisible</w:t>
        <w:br/>
        <w:t>C. hidden</w:t>
        <w:br/>
        <w:t>D. opacity-0</w:t>
      </w:r>
    </w:p>
    <w:p>
      <w:r>
        <w:t>Q7. Which CSS property enables Flexbox?</w:t>
        <w:br/>
        <w:t>A. position:flex</w:t>
        <w:br/>
        <w:t>B. display:flex</w:t>
        <w:br/>
        <w:t>C. flex:display</w:t>
        <w:br/>
        <w:t>D. layout:flex</w:t>
      </w:r>
    </w:p>
    <w:p>
      <w:r>
        <w:t>Q8. Which HTML tag defines navigation links?</w:t>
        <w:br/>
        <w:t>A. &lt;menu&gt;</w:t>
        <w:br/>
        <w:t>B. &lt;nav&gt;</w:t>
        <w:br/>
        <w:t>C. &lt;ul&gt;</w:t>
        <w:br/>
        <w:t>D. &lt;header&gt;</w:t>
      </w:r>
    </w:p>
    <w:p>
      <w:r>
        <w:t>Q9. What does .container-fluid do in Bootstrap?</w:t>
        <w:br/>
        <w:t>A. Fixed width</w:t>
        <w:br/>
        <w:t>B. Full width container</w:t>
        <w:br/>
        <w:t>C. Auto height</w:t>
        <w:br/>
        <w:t>D. Margin auto</w:t>
      </w:r>
    </w:p>
    <w:p>
      <w:r>
        <w:t>Q10. Which CSS feature enables responsive design?</w:t>
        <w:br/>
        <w:t>A. Float</w:t>
        <w:br/>
        <w:t>B. Media queries</w:t>
        <w:br/>
        <w:t>C. Overflow</w:t>
        <w:br/>
        <w:t>D. Z-index</w:t>
      </w:r>
    </w:p>
    <w:p>
      <w:r>
        <w:br w:type="page"/>
      </w:r>
    </w:p>
    <w:p>
      <w:r>
        <w:t>Q11. What is JSX?</w:t>
        <w:br/>
        <w:t>A. Java Syntax XML</w:t>
        <w:br/>
        <w:t>B. JavaScript XML</w:t>
        <w:br/>
        <w:t>C. JSON XML</w:t>
        <w:br/>
        <w:t>D. JS Extra</w:t>
      </w:r>
    </w:p>
    <w:p>
      <w:r>
        <w:t>Q12. Which hook is used to manage state in functional components?</w:t>
        <w:br/>
        <w:t>A. useEffect</w:t>
        <w:br/>
        <w:t>B. useContext</w:t>
        <w:br/>
        <w:t>C. useState</w:t>
        <w:br/>
        <w:t>D. useRef</w:t>
      </w:r>
    </w:p>
    <w:p>
      <w:r>
        <w:t>Q13. Virtual DOM improves application?</w:t>
        <w:br/>
        <w:t>A. Security</w:t>
        <w:br/>
        <w:t>B. Performance</w:t>
        <w:br/>
        <w:t>C. SEO</w:t>
        <w:br/>
        <w:t>D. Styling</w:t>
      </w:r>
    </w:p>
    <w:p>
      <w:r>
        <w:t>Q14. Props in React are?</w:t>
        <w:br/>
        <w:t>A. Mutable</w:t>
        <w:br/>
        <w:t>B. Read-only</w:t>
        <w:br/>
        <w:t>C. Stateful</w:t>
        <w:br/>
        <w:t>D. Optional</w:t>
      </w:r>
    </w:p>
    <w:p>
      <w:r>
        <w:t>Q15. Which hook replaces componentDidMount?</w:t>
        <w:br/>
        <w:t>A. useMemo</w:t>
        <w:br/>
        <w:t>B. useEffect</w:t>
        <w:br/>
        <w:t>C. useRef</w:t>
        <w:br/>
        <w:t>D. useCallback</w:t>
      </w:r>
    </w:p>
    <w:p>
      <w:r>
        <w:br w:type="page"/>
      </w:r>
    </w:p>
    <w:p>
      <w:r>
        <w:t>Q16. Key prop is mainly used for?</w:t>
        <w:br/>
        <w:t>A. Styling</w:t>
        <w:br/>
        <w:t>B. Routing</w:t>
        <w:br/>
        <w:t>C. List rendering</w:t>
        <w:br/>
        <w:t>D. State update</w:t>
      </w:r>
    </w:p>
    <w:p>
      <w:r>
        <w:t>Q17. Controlled components rely on?</w:t>
        <w:br/>
        <w:t>A. DOM</w:t>
        <w:br/>
        <w:t>B. State</w:t>
        <w:br/>
        <w:t>C. Props</w:t>
        <w:br/>
        <w:t>D. Refs</w:t>
      </w:r>
    </w:p>
    <w:p>
      <w:r>
        <w:t>Q18. Which hook avoids unnecessary recalculation?</w:t>
        <w:br/>
        <w:t>A. useEffect</w:t>
        <w:br/>
        <w:t>B. useMemo</w:t>
        <w:br/>
        <w:t>C. useRef</w:t>
        <w:br/>
        <w:t>D. useReducer</w:t>
      </w:r>
    </w:p>
    <w:p>
      <w:r>
        <w:t>Q19. Lifting state up means?</w:t>
        <w:br/>
        <w:t>A. Removing state</w:t>
        <w:br/>
        <w:t>B. Sharing state</w:t>
        <w:br/>
        <w:t>C. Resetting state</w:t>
        <w:br/>
        <w:t>D. Copying props</w:t>
      </w:r>
    </w:p>
    <w:p>
      <w:r>
        <w:t>Q20. Which hook accesses DOM directly?</w:t>
        <w:br/>
        <w:t>A. useRef</w:t>
        <w:br/>
        <w:t>B. useEffect</w:t>
        <w:br/>
        <w:t>C. useMemo</w:t>
        <w:br/>
        <w:t>D. useState</w:t>
      </w:r>
    </w:p>
    <w:p>
      <w:r>
        <w:br w:type="page"/>
      </w:r>
    </w:p>
    <w:p>
      <w:r>
        <w:t>Q21. React Fragment is used to?</w:t>
        <w:br/>
        <w:t>A. Add styles</w:t>
        <w:br/>
        <w:t>B. Wrap elements</w:t>
        <w:br/>
        <w:t>C. Store state</w:t>
        <w:br/>
        <w:t>D. Handle errors</w:t>
      </w:r>
    </w:p>
    <w:p>
      <w:r>
        <w:t>Q22. Which hook manages complex state logic?</w:t>
        <w:br/>
        <w:t>A. useState</w:t>
        <w:br/>
        <w:t>B. useReducer</w:t>
        <w:br/>
        <w:t>C. useMemo</w:t>
        <w:br/>
        <w:t>D. useRef</w:t>
      </w:r>
    </w:p>
    <w:p>
      <w:r>
        <w:t>Q23. Context API helps avoid?</w:t>
        <w:br/>
        <w:t>A. Hooks</w:t>
        <w:br/>
        <w:t>B. Props drilling</w:t>
        <w:br/>
        <w:t>C. Re-render</w:t>
        <w:br/>
        <w:t>D. State</w:t>
      </w:r>
    </w:p>
    <w:p>
      <w:r>
        <w:t>Q24. What causes component re-render?</w:t>
        <w:br/>
        <w:t>A. useRef</w:t>
        <w:br/>
        <w:t>B. State update</w:t>
        <w:br/>
        <w:t>C. useMemo</w:t>
        <w:br/>
        <w:t>D. useCallback</w:t>
      </w:r>
    </w:p>
    <w:p>
      <w:r>
        <w:t>Q25. useCallback optimizes?</w:t>
        <w:br/>
        <w:t>A. API calls</w:t>
        <w:br/>
        <w:t>B. Functions</w:t>
        <w:br/>
        <w:t>C. DOM</w:t>
        <w:br/>
        <w:t>D. State</w:t>
      </w:r>
    </w:p>
    <w:p>
      <w:r>
        <w:br w:type="page"/>
      </w:r>
    </w:p>
    <w:p>
      <w:r>
        <w:t>Q26. What is reconciliation in React?</w:t>
        <w:br/>
        <w:t>A. Rendering JSX</w:t>
        <w:br/>
        <w:t>B. DOM diffing</w:t>
        <w:br/>
        <w:t>C. State update</w:t>
        <w:br/>
        <w:t>D. API handling</w:t>
      </w:r>
    </w:p>
    <w:p>
      <w:r>
        <w:t>Q27. React.StrictMode helps with?</w:t>
        <w:br/>
        <w:t>A. Performance</w:t>
        <w:br/>
        <w:t>B. Debug warnings</w:t>
        <w:br/>
        <w:t>C. Styling</w:t>
        <w:br/>
        <w:t>D. Production build</w:t>
      </w:r>
    </w:p>
    <w:p>
      <w:r>
        <w:t>Q28. Hooks must be called?</w:t>
        <w:br/>
        <w:t>A. Conditionally</w:t>
        <w:br/>
        <w:t>B. Inside loops</w:t>
        <w:br/>
        <w:t>C. At top level</w:t>
        <w:br/>
        <w:t>D. Inside callbacks</w:t>
      </w:r>
    </w:p>
    <w:p>
      <w:r>
        <w:t>Q29. Which hook runs only once?</w:t>
        <w:br/>
        <w:t>A. useEffect([])</w:t>
        <w:br/>
        <w:t>B. useMemo</w:t>
        <w:br/>
        <w:t>C. useRef</w:t>
        <w:br/>
        <w:t>D. useState</w:t>
      </w:r>
    </w:p>
    <w:p>
      <w:r>
        <w:t>Q30. React.memo is used to?</w:t>
        <w:br/>
        <w:t>A. Memoize values</w:t>
        <w:br/>
        <w:t>B. Prevent re-render</w:t>
        <w:br/>
        <w:t>C. Handle state</w:t>
        <w:br/>
        <w:t>D. Fetch data</w:t>
      </w:r>
    </w:p>
    <w:p>
      <w:r>
        <w:br w:type="page"/>
      </w:r>
    </w:p>
    <w:p>
      <w:r>
        <w:t>Q31. Node.js is a?</w:t>
        <w:br/>
        <w:t>A. Framework</w:t>
        <w:br/>
        <w:t>B. Library</w:t>
        <w:br/>
        <w:t>C. Runtime</w:t>
        <w:br/>
        <w:t>D. Language</w:t>
      </w:r>
    </w:p>
    <w:p>
      <w:r>
        <w:t>Q32. Express is mainly used to build?</w:t>
        <w:br/>
        <w:t>A. UI</w:t>
        <w:br/>
        <w:t>B. Database</w:t>
        <w:br/>
        <w:t>C. Server</w:t>
        <w:br/>
        <w:t>D. Compiler</w:t>
      </w:r>
    </w:p>
    <w:p>
      <w:r>
        <w:t>Q33. app.use() is used for?</w:t>
        <w:br/>
        <w:t>A. Routing</w:t>
        <w:br/>
        <w:t>B. Middleware</w:t>
        <w:br/>
        <w:t>C. Controller</w:t>
        <w:br/>
        <w:t>D. Response</w:t>
      </w:r>
    </w:p>
    <w:p>
      <w:r>
        <w:t>Q34. Middleware executes?</w:t>
        <w:br/>
        <w:t>A. After response</w:t>
        <w:br/>
        <w:t>B. Before request</w:t>
        <w:br/>
        <w:t>C. Between req &amp; res</w:t>
        <w:br/>
        <w:t>D. In database</w:t>
      </w:r>
    </w:p>
    <w:p>
      <w:r>
        <w:t>Q35. Axios is used for?</w:t>
        <w:br/>
        <w:t>A. Routing</w:t>
        <w:br/>
        <w:t>B. HTTP requests</w:t>
        <w:br/>
        <w:t>C. Authentication</w:t>
        <w:br/>
        <w:t>D. Validation</w:t>
      </w:r>
    </w:p>
    <w:p>
      <w:r>
        <w:br w:type="page"/>
      </w:r>
    </w:p>
    <w:p>
      <w:r>
        <w:t>Q36. CORS stands for?</w:t>
        <w:br/>
        <w:t>A. Cross-Origin Resource Sharing</w:t>
        <w:br/>
        <w:t>B. Core Object Rule System</w:t>
        <w:br/>
        <w:t>C. Client Origin Sync</w:t>
        <w:br/>
        <w:t>D. Cross Object Routing</w:t>
      </w:r>
    </w:p>
    <w:p>
      <w:r>
        <w:t>Q37. MongoDB is a?</w:t>
        <w:br/>
        <w:t>A. SQL DB</w:t>
        <w:br/>
        <w:t>B. NoSQL DB</w:t>
        <w:br/>
        <w:t>C. Graph DB</w:t>
        <w:br/>
        <w:t>D. File DB</w:t>
      </w:r>
    </w:p>
    <w:p>
      <w:r>
        <w:t>Q38. MongoDB stores data as?</w:t>
        <w:br/>
        <w:t>A. Rows</w:t>
        <w:br/>
        <w:t>B. Tables</w:t>
        <w:br/>
        <w:t>C. Documents</w:t>
        <w:br/>
        <w:t>D. Sheets</w:t>
      </w:r>
    </w:p>
    <w:p>
      <w:r>
        <w:t>Q39. Mongoose is a?</w:t>
        <w:br/>
        <w:t>A. Database</w:t>
        <w:br/>
        <w:t>B. ORM</w:t>
        <w:br/>
        <w:t>C. ODM</w:t>
        <w:br/>
        <w:t>D. Server</w:t>
      </w:r>
    </w:p>
    <w:p>
      <w:r>
        <w:t>Q40. mongoose.connect() is used for?</w:t>
        <w:br/>
        <w:t>A. Schema creation</w:t>
        <w:br/>
        <w:t>B. Routing</w:t>
        <w:br/>
        <w:t>C. DB connection</w:t>
        <w:br/>
        <w:t>D. CRUD</w:t>
      </w:r>
    </w:p>
    <w:p>
      <w:r>
        <w:br w:type="page"/>
      </w:r>
    </w:p>
    <w:p>
      <w:r>
        <w:t>Q41. mongosh is a?</w:t>
        <w:br/>
        <w:t>A. GUI</w:t>
        <w:br/>
        <w:t>B. Shell</w:t>
        <w:br/>
        <w:t>C. API</w:t>
        <w:br/>
        <w:t>D. Driver</w:t>
      </w:r>
    </w:p>
    <w:p>
      <w:r>
        <w:t>Q42. CRUD stands for?</w:t>
        <w:br/>
        <w:t>A. Create Read Update Delete</w:t>
        <w:br/>
        <w:t>B. Copy Remove Update Delete</w:t>
        <w:br/>
        <w:t>C. Code Run Update Delete</w:t>
        <w:br/>
        <w:t>D. Create Remove Use Delete</w:t>
      </w:r>
    </w:p>
    <w:p>
      <w:r>
        <w:t>Q43. Which HTTP method creates data?</w:t>
        <w:br/>
        <w:t>A. GET</w:t>
        <w:br/>
        <w:t>B. POST</w:t>
        <w:br/>
        <w:t>C. PUT</w:t>
        <w:br/>
        <w:t>D. DELETE</w:t>
      </w:r>
    </w:p>
    <w:p>
      <w:r>
        <w:t>Q44. Which HTTP method deletes data?</w:t>
        <w:br/>
        <w:t>A. GET</w:t>
        <w:br/>
        <w:t>B. POST</w:t>
        <w:br/>
        <w:t>C. PUT</w:t>
        <w:br/>
        <w:t>D. DELETE</w:t>
      </w:r>
    </w:p>
    <w:p>
      <w:r>
        <w:t>Q45. req.params gets values from?</w:t>
        <w:br/>
        <w:t>A. Body</w:t>
        <w:br/>
        <w:t>B. URL</w:t>
        <w:br/>
        <w:t>C. Header</w:t>
        <w:br/>
        <w:t>D. Query</w:t>
      </w:r>
    </w:p>
    <w:p>
      <w:r>
        <w:br w:type="page"/>
      </w:r>
    </w:p>
    <w:p>
      <w:r>
        <w:t>Q46. req.body requires which middleware?</w:t>
        <w:br/>
        <w:t>A. cors</w:t>
        <w:br/>
        <w:t>B. express.json()</w:t>
        <w:br/>
        <w:t>C. router</w:t>
        <w:br/>
        <w:t>D. axios</w:t>
      </w:r>
    </w:p>
    <w:p>
      <w:r>
        <w:t>Q47. Which HTTP status code means success for POST?</w:t>
        <w:br/>
        <w:t>A. 200</w:t>
        <w:br/>
        <w:t>B. 201</w:t>
        <w:br/>
        <w:t>C. 404</w:t>
        <w:br/>
        <w:t>D. 500</w:t>
      </w:r>
    </w:p>
    <w:p>
      <w:r>
        <w:t>Q48. Express server starts using?</w:t>
        <w:br/>
        <w:t>A. app.start()</w:t>
        <w:br/>
        <w:t>B. app.listen()</w:t>
        <w:br/>
        <w:t>C. server.run()</w:t>
        <w:br/>
        <w:t>D. node.start()</w:t>
      </w:r>
    </w:p>
    <w:p>
      <w:r>
        <w:t>Q49. MongoDB default primary key is?</w:t>
        <w:br/>
        <w:t>A. id</w:t>
        <w:br/>
        <w:t>B. key</w:t>
        <w:br/>
        <w:t>C. _id</w:t>
        <w:br/>
        <w:t>D. index</w:t>
      </w:r>
    </w:p>
    <w:p>
      <w:r>
        <w:t>Q50. populate() in Mongoose is used for?</w:t>
        <w:br/>
        <w:t>A. Validation</w:t>
        <w:br/>
        <w:t>B. Relations</w:t>
        <w:br/>
        <w:t>C. Indexing</w:t>
        <w:br/>
        <w:t>D.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